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расчету геометрического тела</w:t>
      </w:r>
    </w:p>
    <w:p>
      <w:r>
        <w:t>Название: Параллелепипед</w:t>
      </w:r>
    </w:p>
    <w:p>
      <w:r>
        <w:t>Материал: сталь</w:t>
      </w:r>
    </w:p>
    <w:p>
      <w:r>
        <w:t>Объем (м^3): 40.0</w:t>
      </w:r>
    </w:p>
    <w:p>
      <w:r>
        <w:t>Площадь поверхности (м^2): 76.0</w:t>
      </w:r>
    </w:p>
    <w:p>
      <w:r>
        <w:t>Масса (кг): 312000.0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